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Frontend Development Internship – Assignment</w:t>
      </w:r>
    </w:p>
    <w:p/>
    <w:p>
      <w:r>
        <w:t>Objective</w:t>
      </w:r>
    </w:p>
    <w:p>
      <w:r>
        <w:t>The goal of this assignment is to evaluate your ability to build complex, interactive user interfaces, work with data-driven visualizations, design clean UX, and structure frontend code in a scalable way.</w:t>
      </w:r>
    </w:p>
    <w:p/>
    <w:p>
      <w:r>
        <w:t>Problem Statement</w:t>
      </w:r>
    </w:p>
    <w:p>
      <w:r>
        <w:t>Design and implement a seamless, interactive Mindmap UI similar to the reference HTML file provided.</w:t>
      </w:r>
    </w:p>
    <w:p/>
    <w:p>
      <w:r>
        <w:t>Functional Requirements</w:t>
      </w:r>
    </w:p>
    <w:p>
      <w:r>
        <w:t>1. Mindmap Visualization</w:t>
      </w:r>
    </w:p>
    <w:p>
      <w:r>
        <w:t>- Display hierarchical nodes and connections</w:t>
      </w:r>
    </w:p>
    <w:p>
      <w:r>
        <w:t>- Clear, readable layout</w:t>
      </w:r>
    </w:p>
    <w:p/>
    <w:p>
      <w:r>
        <w:t>2. Interactive Features</w:t>
      </w:r>
    </w:p>
    <w:p>
      <w:r>
        <w:t>- Hover interactions with contextual info</w:t>
      </w:r>
    </w:p>
    <w:p>
      <w:r>
        <w:t>- Click to select and highlight nodes</w:t>
      </w:r>
    </w:p>
    <w:p>
      <w:r>
        <w:t>- Expand / Collapse branches</w:t>
      </w:r>
    </w:p>
    <w:p>
      <w:r>
        <w:t>- Drill Down / Drill Up navigation</w:t>
      </w:r>
    </w:p>
    <w:p>
      <w:r>
        <w:t>- Pan, Zoom, Fit View</w:t>
      </w:r>
    </w:p>
    <w:p/>
    <w:p>
      <w:r>
        <w:t>3. Data Display</w:t>
      </w:r>
    </w:p>
    <w:p>
      <w:r>
        <w:t>- Summary on hover</w:t>
      </w:r>
    </w:p>
    <w:p>
      <w:r>
        <w:t>- Detailed view in side panel</w:t>
      </w:r>
    </w:p>
    <w:p/>
    <w:p>
      <w:r>
        <w:t>Key Capability</w:t>
      </w:r>
    </w:p>
    <w:p>
      <w:r>
        <w:t>The UI must be data-driven. Updating a JSON/YAML file should update the visualization without UI code changes.</w:t>
      </w:r>
    </w:p>
    <w:p/>
    <w:p>
      <w:r>
        <w:t>Technical Expectations</w:t>
      </w:r>
    </w:p>
    <w:p>
      <w:r>
        <w:t>- Any frontend framework allowed</w:t>
      </w:r>
    </w:p>
    <w:p>
      <w:r>
        <w:t>- Any visualization library allowed</w:t>
      </w:r>
    </w:p>
    <w:p>
      <w:r>
        <w:t>- Clean, modular code</w:t>
      </w:r>
    </w:p>
    <w:p/>
    <w:p>
      <w:r>
        <w:t>Submission Requirements</w:t>
      </w:r>
    </w:p>
    <w:p>
      <w:r>
        <w:t>1. Solution Description</w:t>
      </w:r>
    </w:p>
    <w:p>
      <w:r>
        <w:t>Explain technologies, libraries, architecture, and data flow.</w:t>
      </w:r>
    </w:p>
    <w:p/>
    <w:p>
      <w:r>
        <w:t>2. Screenshots</w:t>
      </w:r>
    </w:p>
    <w:p>
      <w:r>
        <w:t>Show mindmap, hover, selection, expanded/collapsed states.</w:t>
      </w:r>
    </w:p>
    <w:p/>
    <w:p>
      <w:r>
        <w:t>3. Demo Video</w:t>
      </w:r>
    </w:p>
    <w:p>
      <w:r>
        <w:t>Show all interactive features.</w:t>
      </w:r>
    </w:p>
    <w:p/>
    <w:p>
      <w:r>
        <w:t>Evaluation Criteria</w:t>
      </w:r>
    </w:p>
    <w:p>
      <w:r>
        <w:t>- Feature completeness</w:t>
      </w:r>
    </w:p>
    <w:p>
      <w:r>
        <w:t>- Data-driven design</w:t>
      </w:r>
    </w:p>
    <w:p>
      <w:r>
        <w:t>- UI/UX quality</w:t>
      </w:r>
    </w:p>
    <w:p>
      <w:r>
        <w:t>- Code quality</w:t>
      </w:r>
    </w:p>
    <w:p>
      <w:r>
        <w:t>- Problem-solving approach</w:t>
      </w:r>
    </w:p>
    <w:p/>
    <w:p>
      <w:r>
        <w:t>Bonus (Optional)</w:t>
      </w:r>
    </w:p>
    <w:p>
      <w:r>
        <w:t>- Dark/Light mode</w:t>
      </w:r>
    </w:p>
    <w:p>
      <w:r>
        <w:t>- Inline editing</w:t>
      </w:r>
    </w:p>
    <w:p>
      <w:r>
        <w:t>- Context menus</w:t>
      </w:r>
    </w:p>
    <w:p>
      <w:r>
        <w:t>- Export functionality</w:t>
      </w:r>
    </w:p>
    <w:p/>
    <w:p>
      <w:r>
        <w:t>Submission Format</w:t>
      </w:r>
    </w:p>
    <w:p>
      <w:r>
        <w:t>- GitHub repo or ZIP with code, README, screenshots, and video link.</w:t>
      </w:r>
    </w:p>
    <w:p/>
    <w:p>
      <w:r>
        <w:t>Important Notes</w:t>
      </w:r>
    </w:p>
    <w:p>
      <w:r>
        <w:t>- Focus on clarity and correctness</w:t>
      </w:r>
    </w:p>
    <w:p>
      <w:r>
        <w:t>- Document assumptions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